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782FC" w14:textId="5BB63F33" w:rsidR="005A3AE2" w:rsidRPr="00BA63F3" w:rsidRDefault="00000000">
      <w:pPr>
        <w:pStyle w:val="Title"/>
        <w:rPr>
          <w:lang w:val="es-ES"/>
        </w:rPr>
      </w:pPr>
      <w:r w:rsidRPr="00BA63F3">
        <w:rPr>
          <w:lang w:val="es-ES"/>
        </w:rPr>
        <w:t>Documento Maestro AVI</w:t>
      </w:r>
      <w:r w:rsidR="00BA63F3" w:rsidRPr="00BA63F3">
        <w:rPr>
          <w:lang w:val="es-ES"/>
        </w:rPr>
        <w:tab/>
      </w:r>
      <w:r w:rsidR="00BA63F3">
        <w:rPr>
          <w:lang w:val="es-ES"/>
        </w:rPr>
        <w:t>19 sept-25</w:t>
      </w:r>
    </w:p>
    <w:p w14:paraId="76E8AABA" w14:textId="77777777" w:rsidR="005A3AE2" w:rsidRPr="00BA63F3" w:rsidRDefault="00000000">
      <w:pPr>
        <w:pStyle w:val="Heading1"/>
        <w:rPr>
          <w:lang w:val="es-ES"/>
        </w:rPr>
      </w:pPr>
      <w:r w:rsidRPr="00BA63F3">
        <w:rPr>
          <w:lang w:val="es-ES"/>
        </w:rPr>
        <w:t>1. Introducción</w:t>
      </w:r>
    </w:p>
    <w:p w14:paraId="56EA8FB7" w14:textId="77777777" w:rsidR="005A3AE2" w:rsidRPr="00BA63F3" w:rsidRDefault="00000000">
      <w:pPr>
        <w:rPr>
          <w:lang w:val="es-ES"/>
        </w:rPr>
      </w:pPr>
      <w:r w:rsidRPr="00BA63F3">
        <w:rPr>
          <w:lang w:val="es-ES"/>
        </w:rPr>
        <w:t>AudiovisualIntelligence.AI (AVI) desarrolla programas de capacitación en Inteligencia Artificial aplicados a la producción audiovisual, educación y uso general.</w:t>
      </w:r>
      <w:r w:rsidRPr="00BA63F3">
        <w:rPr>
          <w:lang w:val="es-ES"/>
        </w:rPr>
        <w:br/>
      </w:r>
      <w:r w:rsidRPr="00BA63F3">
        <w:rPr>
          <w:lang w:val="es-ES"/>
        </w:rPr>
        <w:br/>
        <w:t>Nuestros cursos no solo enseñan herramientas: acompañamos la transición indispensable hacia la integración de la IA en procesos creativos y productivos, potenciando la productividad, la creatividad y la innovación en cada etapa.</w:t>
      </w:r>
      <w:r w:rsidRPr="00BA63F3">
        <w:rPr>
          <w:lang w:val="es-ES"/>
        </w:rPr>
        <w:br/>
      </w:r>
      <w:r w:rsidRPr="00BA63F3">
        <w:rPr>
          <w:lang w:val="es-ES"/>
        </w:rPr>
        <w:br/>
        <w:t>En medio de la abrumadora cantidad de información, te guiamos para que sepas exactamente qué usar y por qué, dónde informarte de manera sencilla y cómo ahorrar dinero evitando pagar herramientas innecesarias. Siempre te mostramos las mejores opciones gratuitas disponibles.</w:t>
      </w:r>
      <w:r w:rsidRPr="00BA63F3">
        <w:rPr>
          <w:lang w:val="es-ES"/>
        </w:rPr>
        <w:br/>
      </w:r>
      <w:r w:rsidRPr="00BA63F3">
        <w:rPr>
          <w:lang w:val="es-ES"/>
        </w:rPr>
        <w:br/>
        <w:t>Y, sobre todo, buscamos que disfrutes y te diviertas con esta tecnología que multiplica tus capacidades y te da auténticos superpoderes.</w:t>
      </w:r>
    </w:p>
    <w:p w14:paraId="7F9839C4" w14:textId="77777777" w:rsidR="005A3AE2" w:rsidRPr="00BA63F3" w:rsidRDefault="00000000">
      <w:pPr>
        <w:pStyle w:val="Heading1"/>
        <w:rPr>
          <w:lang w:val="es-ES"/>
        </w:rPr>
      </w:pPr>
      <w:r w:rsidRPr="00BA63F3">
        <w:rPr>
          <w:lang w:val="es-ES"/>
        </w:rPr>
        <w:t>2. Programa Común</w:t>
      </w:r>
    </w:p>
    <w:p w14:paraId="0DED0FB0" w14:textId="77777777" w:rsidR="005A3AE2" w:rsidRPr="00BA63F3" w:rsidRDefault="00000000">
      <w:pPr>
        <w:pStyle w:val="Heading2"/>
        <w:rPr>
          <w:lang w:val="es-ES"/>
        </w:rPr>
      </w:pPr>
      <w:r w:rsidRPr="00BA63F3">
        <w:rPr>
          <w:lang w:val="es-ES"/>
        </w:rPr>
        <w:t>Evolución IA: Introducción a la Inteligencia Artificial</w:t>
      </w:r>
    </w:p>
    <w:p w14:paraId="5A7F9399" w14:textId="77777777" w:rsidR="005A3AE2" w:rsidRPr="00BA63F3" w:rsidRDefault="00000000">
      <w:pPr>
        <w:rPr>
          <w:lang w:val="es-ES"/>
        </w:rPr>
      </w:pPr>
      <w:r w:rsidRPr="00BA63F3">
        <w:rPr>
          <w:lang w:val="es-ES"/>
        </w:rPr>
        <w:t>Duración: 6 horas – Formato flexible</w:t>
      </w:r>
      <w:r w:rsidRPr="00BA63F3">
        <w:rPr>
          <w:lang w:val="es-ES"/>
        </w:rPr>
        <w:br/>
        <w:t>Audiencia: Todo público (15+)</w:t>
      </w:r>
      <w:r w:rsidRPr="00BA63F3">
        <w:rPr>
          <w:lang w:val="es-ES"/>
        </w:rPr>
        <w:br/>
        <w:t>Objetivo: Comprender la IA sin conocimientos previos, empezar a usarla con confianza e incorporarla en tu vida y trabajo.</w:t>
      </w:r>
      <w:r w:rsidRPr="00BA63F3">
        <w:rPr>
          <w:lang w:val="es-ES"/>
        </w:rPr>
        <w:br/>
      </w:r>
      <w:r w:rsidRPr="00BA63F3">
        <w:rPr>
          <w:lang w:val="es-ES"/>
        </w:rPr>
        <w:br/>
        <w:t>Contenido:</w:t>
      </w:r>
      <w:r w:rsidRPr="00BA63F3">
        <w:rPr>
          <w:lang w:val="es-ES"/>
        </w:rPr>
        <w:br/>
        <w:t>- Panorama actual y fundamentos</w:t>
      </w:r>
      <w:r w:rsidRPr="00BA63F3">
        <w:rPr>
          <w:lang w:val="es-ES"/>
        </w:rPr>
        <w:br/>
        <w:t>- LLMs principales (ChatGPT, Claude, Gemini, etc.)</w:t>
      </w:r>
      <w:r w:rsidRPr="00BA63F3">
        <w:rPr>
          <w:lang w:val="es-ES"/>
        </w:rPr>
        <w:br/>
        <w:t>- Personalización con GPTs y Projects</w:t>
      </w:r>
      <w:r w:rsidRPr="00BA63F3">
        <w:rPr>
          <w:lang w:val="es-ES"/>
        </w:rPr>
        <w:br/>
        <w:t>- IA en productividad (Notion AI, ClickUp AI, GenSpark)</w:t>
      </w:r>
      <w:r w:rsidRPr="00BA63F3">
        <w:rPr>
          <w:lang w:val="es-ES"/>
        </w:rPr>
        <w:br/>
        <w:t>- Presentaciones con IA (Gamma, Tome, Beautiful.ai)</w:t>
      </w:r>
      <w:r w:rsidRPr="00BA63F3">
        <w:rPr>
          <w:lang w:val="es-ES"/>
        </w:rPr>
        <w:br/>
        <w:t>- Privacidad y seguridad</w:t>
      </w:r>
      <w:r w:rsidRPr="00BA63F3">
        <w:rPr>
          <w:lang w:val="es-ES"/>
        </w:rPr>
        <w:br/>
      </w:r>
      <w:r w:rsidRPr="00BA63F3">
        <w:rPr>
          <w:lang w:val="es-ES"/>
        </w:rPr>
        <w:br/>
        <w:t>En este módulo te guiamos paso a paso en medio de tanta información, para que sepas por dónde empezar, qué herramientas usar y cuáles no. Te mostramos cómo informarte de manera sencilla, cómo ahorrar dinero evitando pagar por lo que no necesitas y aprovechar al máximo las opciones gratuitas. Y lo más importante: que descubras que usar IA puede ser fácil, útil, divertido e incorporarlo en tu vida y trabajo.</w:t>
      </w:r>
      <w:r w:rsidRPr="00BA63F3">
        <w:rPr>
          <w:lang w:val="es-ES"/>
        </w:rPr>
        <w:br/>
      </w:r>
      <w:r w:rsidRPr="00BA63F3">
        <w:rPr>
          <w:lang w:val="es-ES"/>
        </w:rPr>
        <w:br/>
      </w:r>
      <w:r w:rsidRPr="00BA63F3">
        <w:rPr>
          <w:lang w:val="es-ES"/>
        </w:rPr>
        <w:lastRenderedPageBreak/>
        <w:t>Además, al completarlo accedés directamente a la segunda parte de otros programas AVI (Visión IA, EduIA y Laboratorios), con descuentos especiales en la inscripción.</w:t>
      </w:r>
    </w:p>
    <w:p w14:paraId="6B4E4B6A" w14:textId="77777777" w:rsidR="005A3AE2" w:rsidRPr="00BA63F3" w:rsidRDefault="00000000">
      <w:pPr>
        <w:pStyle w:val="Heading1"/>
        <w:rPr>
          <w:lang w:val="es-ES"/>
        </w:rPr>
      </w:pPr>
      <w:r w:rsidRPr="00BA63F3">
        <w:rPr>
          <w:lang w:val="es-ES"/>
        </w:rPr>
        <w:t>3. Rama Audiovisual</w:t>
      </w:r>
    </w:p>
    <w:p w14:paraId="35B024DC" w14:textId="77777777" w:rsidR="005A3AE2" w:rsidRPr="00BA63F3" w:rsidRDefault="00000000">
      <w:pPr>
        <w:rPr>
          <w:lang w:val="es-ES"/>
        </w:rPr>
      </w:pPr>
      <w:r w:rsidRPr="00BA63F3">
        <w:rPr>
          <w:lang w:val="es-ES"/>
        </w:rPr>
        <w:t>Visión IA (Audiovisual), Taller Intensivo IA Audiovisual, Laboratorio IA Personalizado (Audiovisual), Contenidos Audiovisuales Detallados.</w:t>
      </w:r>
    </w:p>
    <w:p w14:paraId="4182CF6F" w14:textId="77777777" w:rsidR="005A3AE2" w:rsidRPr="00BA63F3" w:rsidRDefault="00000000">
      <w:pPr>
        <w:pStyle w:val="Heading1"/>
        <w:rPr>
          <w:lang w:val="es-ES"/>
        </w:rPr>
      </w:pPr>
      <w:r w:rsidRPr="00BA63F3">
        <w:rPr>
          <w:lang w:val="es-ES"/>
        </w:rPr>
        <w:t>4. Rama Educación</w:t>
      </w:r>
    </w:p>
    <w:p w14:paraId="525CA20D" w14:textId="77777777" w:rsidR="005A3AE2" w:rsidRPr="00BA63F3" w:rsidRDefault="00000000">
      <w:pPr>
        <w:rPr>
          <w:lang w:val="es-ES"/>
        </w:rPr>
      </w:pPr>
      <w:r w:rsidRPr="00BA63F3">
        <w:rPr>
          <w:lang w:val="es-ES"/>
        </w:rPr>
        <w:t>EduIA (Educación), Taller Intensivo IA Educación, Laboratorio IA Personalizado (Educación), Contenidos Educativos Detallados.</w:t>
      </w:r>
    </w:p>
    <w:p w14:paraId="46C1A690" w14:textId="77777777" w:rsidR="005A3AE2" w:rsidRPr="00BA63F3" w:rsidRDefault="00000000">
      <w:pPr>
        <w:pStyle w:val="Heading1"/>
        <w:rPr>
          <w:lang w:val="es-ES"/>
        </w:rPr>
      </w:pPr>
      <w:r w:rsidRPr="00BA63F3">
        <w:rPr>
          <w:lang w:val="es-ES"/>
        </w:rPr>
        <w:t>5. Consultorías y Programas a Medida</w:t>
      </w:r>
    </w:p>
    <w:p w14:paraId="0E1FB3FD" w14:textId="77777777" w:rsidR="005A3AE2" w:rsidRPr="00BA63F3" w:rsidRDefault="00000000">
      <w:pPr>
        <w:rPr>
          <w:lang w:val="es-ES"/>
        </w:rPr>
      </w:pPr>
      <w:r w:rsidRPr="00BA63F3">
        <w:rPr>
          <w:lang w:val="es-ES"/>
        </w:rPr>
        <w:t>Duración: Flexible</w:t>
      </w:r>
      <w:r w:rsidRPr="00BA63F3">
        <w:rPr>
          <w:lang w:val="es-ES"/>
        </w:rPr>
        <w:br/>
        <w:t>Audiencia: Grupos, empresas o instituciones de cualquier área (mínimo 5 personas)</w:t>
      </w:r>
      <w:r w:rsidRPr="00BA63F3">
        <w:rPr>
          <w:lang w:val="es-ES"/>
        </w:rPr>
        <w:br/>
        <w:t>Formato: Presencial, virtual o híbrido, adaptado a necesidades específicas</w:t>
      </w:r>
      <w:r w:rsidRPr="00BA63F3">
        <w:rPr>
          <w:lang w:val="es-ES"/>
        </w:rPr>
        <w:br/>
        <w:t>Contenido: Diseñado a medida según objetivos concretos</w:t>
      </w:r>
      <w:r w:rsidRPr="00BA63F3">
        <w:rPr>
          <w:lang w:val="es-ES"/>
        </w:rPr>
        <w:br/>
        <w:t>Incluye: Análisis previo de necesidades y programa curricular personalizado</w:t>
      </w:r>
      <w:r w:rsidRPr="00BA63F3">
        <w:rPr>
          <w:lang w:val="es-ES"/>
        </w:rPr>
        <w:br/>
      </w:r>
      <w:r w:rsidRPr="00BA63F3">
        <w:rPr>
          <w:lang w:val="es-ES"/>
        </w:rPr>
        <w:br/>
        <w:t>Las consultorías son ideales para equipos que necesitan integrar la IA en un proyecto específico sin encajar en un programa estándar. Cada propuesta se diseña a medida, optimizando tiempos, costos y resultados.</w:t>
      </w:r>
    </w:p>
    <w:p w14:paraId="7148A3EF" w14:textId="77777777" w:rsidR="005A3AE2" w:rsidRPr="00BA63F3" w:rsidRDefault="00000000">
      <w:pPr>
        <w:pStyle w:val="Heading1"/>
        <w:rPr>
          <w:lang w:val="es-ES"/>
        </w:rPr>
      </w:pPr>
      <w:r w:rsidRPr="00BA63F3">
        <w:rPr>
          <w:lang w:val="es-ES"/>
        </w:rPr>
        <w:t>6. Herramientas cubiertas</w:t>
      </w:r>
    </w:p>
    <w:p w14:paraId="0AC5FC6B" w14:textId="77777777" w:rsidR="005A3AE2" w:rsidRPr="00BA63F3" w:rsidRDefault="00000000">
      <w:pPr>
        <w:rPr>
          <w:lang w:val="es-ES"/>
        </w:rPr>
      </w:pPr>
      <w:r w:rsidRPr="00BA63F3">
        <w:rPr>
          <w:lang w:val="es-ES"/>
        </w:rPr>
        <w:t>En todas las capacitaciones trabajamos con un ecosistema de herramientas actualizadas, y actualizamos constantemente los contenidos para que siempre aprendas con lo más vigente.</w:t>
      </w:r>
      <w:r w:rsidRPr="00BA63F3">
        <w:rPr>
          <w:lang w:val="es-ES"/>
        </w:rPr>
        <w:br/>
      </w:r>
      <w:r w:rsidRPr="00BA63F3">
        <w:rPr>
          <w:lang w:val="es-ES"/>
        </w:rPr>
        <w:br/>
        <w:t>- Modelos de lenguaje y asistentes: ChatGPT, Claude, Gemini, Perplexity, DeepSeek, Grok, GPTs personalizados, Claude Projects, entre otras.</w:t>
      </w:r>
      <w:r w:rsidRPr="00BA63F3">
        <w:rPr>
          <w:lang w:val="es-ES"/>
        </w:rPr>
        <w:br/>
        <w:t>- Escritura y análisis: Sudowrite, Largo.ai, NotebookLM, Screenplayer, etc.</w:t>
      </w:r>
      <w:r w:rsidRPr="00BA63F3">
        <w:rPr>
          <w:lang w:val="es-ES"/>
        </w:rPr>
        <w:br/>
        <w:t>- Preproducción: Filmustage, Rivet AI, FitRoom, entre otras.</w:t>
      </w:r>
      <w:r w:rsidRPr="00BA63F3">
        <w:rPr>
          <w:lang w:val="es-ES"/>
        </w:rPr>
        <w:br/>
        <w:t>- Generación de imágenes: Midjourney, DALL·E, Leonardo AI, Stable Diffusion, etc.</w:t>
      </w:r>
      <w:r w:rsidRPr="00BA63F3">
        <w:rPr>
          <w:lang w:val="es-ES"/>
        </w:rPr>
        <w:br/>
        <w:t>- Generación de video: Veo 3, Dream Machine, Runway, Pika Labs, entre otras.</w:t>
      </w:r>
      <w:r w:rsidRPr="00BA63F3">
        <w:rPr>
          <w:lang w:val="es-ES"/>
        </w:rPr>
        <w:br/>
        <w:t>- Postproducción: Topaz Video AI, Adobe Premiere Pro, DaVinci Resolve, etc.</w:t>
      </w:r>
      <w:r w:rsidRPr="00BA63F3">
        <w:rPr>
          <w:lang w:val="es-ES"/>
        </w:rPr>
        <w:br/>
        <w:t>- Audio y música: Udio, Eleven Labs, Suno, entre otras.</w:t>
      </w:r>
      <w:r w:rsidRPr="00BA63F3">
        <w:rPr>
          <w:lang w:val="es-ES"/>
        </w:rPr>
        <w:br/>
      </w:r>
      <w:r w:rsidRPr="00BA63F3">
        <w:rPr>
          <w:lang w:val="es-ES"/>
        </w:rPr>
        <w:br/>
        <w:t>Además, todos los programas incluyen fuentes de información confiables y curadas, para que los participantes sepan dónde seguir aprendiendo y mantenerse al día sin caer en ruido o datos poco fiables.</w:t>
      </w:r>
    </w:p>
    <w:p w14:paraId="68713A42" w14:textId="77777777" w:rsidR="005A3AE2" w:rsidRPr="00BA63F3" w:rsidRDefault="00000000">
      <w:pPr>
        <w:pStyle w:val="Heading1"/>
        <w:rPr>
          <w:lang w:val="es-ES"/>
        </w:rPr>
      </w:pPr>
      <w:r w:rsidRPr="00BA63F3">
        <w:rPr>
          <w:lang w:val="es-ES"/>
        </w:rPr>
        <w:lastRenderedPageBreak/>
        <w:t>7. Modalidades y condiciones</w:t>
      </w:r>
    </w:p>
    <w:p w14:paraId="5AD4E851" w14:textId="77777777" w:rsidR="005A3AE2" w:rsidRPr="00BA63F3" w:rsidRDefault="00000000">
      <w:pPr>
        <w:rPr>
          <w:lang w:val="es-ES"/>
        </w:rPr>
      </w:pPr>
      <w:r w:rsidRPr="00BA63F3">
        <w:rPr>
          <w:lang w:val="es-ES"/>
        </w:rPr>
        <w:t>Modalidad general</w:t>
      </w:r>
      <w:r w:rsidRPr="00BA63F3">
        <w:rPr>
          <w:lang w:val="es-ES"/>
        </w:rPr>
        <w:br/>
        <w:t>- Todos los programas se dictan en modalidad virtual, salvo Intensivos, Laboratorios y Consultorías, que pueden ser también presenciales o híbridos.</w:t>
      </w:r>
      <w:r w:rsidRPr="00BA63F3">
        <w:rPr>
          <w:lang w:val="es-ES"/>
        </w:rPr>
        <w:br/>
      </w:r>
      <w:r w:rsidRPr="00BA63F3">
        <w:rPr>
          <w:lang w:val="es-ES"/>
        </w:rPr>
        <w:br/>
        <w:t>Grabaciones</w:t>
      </w:r>
      <w:r w:rsidRPr="00BA63F3">
        <w:rPr>
          <w:lang w:val="es-ES"/>
        </w:rPr>
        <w:br/>
        <w:t>- Por defecto, las clases no incluyen grabación.</w:t>
      </w:r>
      <w:r w:rsidRPr="00BA63F3">
        <w:rPr>
          <w:lang w:val="es-ES"/>
        </w:rPr>
        <w:br/>
        <w:t>- Los participantes pueden solicitar grabaciones completas mediante un pago adicional.</w:t>
      </w:r>
      <w:r w:rsidRPr="00BA63F3">
        <w:rPr>
          <w:lang w:val="es-ES"/>
        </w:rPr>
        <w:br/>
        <w:t>- Todos los participantes reciben materiales de apoyo, plantillas y recursos descargables.</w:t>
      </w:r>
      <w:r w:rsidRPr="00BA63F3">
        <w:rPr>
          <w:lang w:val="es-ES"/>
        </w:rPr>
        <w:br/>
      </w:r>
      <w:r w:rsidRPr="00BA63F3">
        <w:rPr>
          <w:lang w:val="es-ES"/>
        </w:rPr>
        <w:br/>
        <w:t>Formatos de cursada</w:t>
      </w:r>
      <w:r w:rsidRPr="00BA63F3">
        <w:rPr>
          <w:lang w:val="es-ES"/>
        </w:rPr>
        <w:br/>
        <w:t>- Evolución IA, Visión IA y EduIA: 3 días × 2 horas, 2 días × 3 horas, sábados por la mañana, horarios tarde-noche.</w:t>
      </w:r>
      <w:r w:rsidRPr="00BA63F3">
        <w:rPr>
          <w:lang w:val="es-ES"/>
        </w:rPr>
        <w:br/>
        <w:t>- Intensivos, Laboratorios y Consultorías: formatos adaptados a cada grupo o institución.</w:t>
      </w:r>
      <w:r w:rsidRPr="00BA63F3">
        <w:rPr>
          <w:lang w:val="es-ES"/>
        </w:rPr>
        <w:br/>
      </w:r>
      <w:r w:rsidRPr="00BA63F3">
        <w:rPr>
          <w:lang w:val="es-ES"/>
        </w:rPr>
        <w:br/>
        <w:t>Incluye en todas las capacitaciones</w:t>
      </w:r>
      <w:r w:rsidRPr="00BA63F3">
        <w:rPr>
          <w:lang w:val="es-ES"/>
        </w:rPr>
        <w:br/>
        <w:t>✓ Presentaciones en español</w:t>
      </w:r>
      <w:r w:rsidRPr="00BA63F3">
        <w:rPr>
          <w:lang w:val="es-ES"/>
        </w:rPr>
        <w:br/>
        <w:t>✓ Lista curada de herramientas con accesos</w:t>
      </w:r>
      <w:r w:rsidRPr="00BA63F3">
        <w:rPr>
          <w:lang w:val="es-ES"/>
        </w:rPr>
        <w:br/>
        <w:t>✓ Templates y recursos descargables</w:t>
      </w:r>
      <w:r w:rsidRPr="00BA63F3">
        <w:rPr>
          <w:lang w:val="es-ES"/>
        </w:rPr>
        <w:br/>
        <w:t>✓ Certificado de participación</w:t>
      </w:r>
      <w:r w:rsidRPr="00BA63F3">
        <w:rPr>
          <w:lang w:val="es-ES"/>
        </w:rPr>
        <w:br/>
        <w:t>✓ Grupo privado de consultas</w:t>
      </w:r>
      <w:r w:rsidRPr="00BA63F3">
        <w:rPr>
          <w:lang w:val="es-ES"/>
        </w:rPr>
        <w:br/>
      </w:r>
      <w:r w:rsidRPr="00BA63F3">
        <w:rPr>
          <w:lang w:val="es-ES"/>
        </w:rPr>
        <w:br/>
        <w:t>Soporte post-curso</w:t>
      </w:r>
      <w:r w:rsidRPr="00BA63F3">
        <w:rPr>
          <w:lang w:val="es-ES"/>
        </w:rPr>
        <w:br/>
        <w:t>- Evolución IA: 2 semanas</w:t>
      </w:r>
      <w:r w:rsidRPr="00BA63F3">
        <w:rPr>
          <w:lang w:val="es-ES"/>
        </w:rPr>
        <w:br/>
        <w:t>- Visión IA: 2 semanas</w:t>
      </w:r>
      <w:r w:rsidRPr="00BA63F3">
        <w:rPr>
          <w:lang w:val="es-ES"/>
        </w:rPr>
        <w:br/>
        <w:t>- Taller Intensivo (Audiovisual o Educación): 3 semanas</w:t>
      </w:r>
      <w:r w:rsidRPr="00BA63F3">
        <w:rPr>
          <w:lang w:val="es-ES"/>
        </w:rPr>
        <w:br/>
        <w:t>- Laboratorios Personalizados: 2 meses</w:t>
      </w:r>
      <w:r w:rsidRPr="00BA63F3">
        <w:rPr>
          <w:lang w:val="es-ES"/>
        </w:rPr>
        <w:br/>
        <w:t>- Consultorías: según programa</w:t>
      </w:r>
      <w:r w:rsidRPr="00BA63F3">
        <w:rPr>
          <w:lang w:val="es-ES"/>
        </w:rPr>
        <w:br/>
      </w:r>
      <w:r w:rsidRPr="00BA63F3">
        <w:rPr>
          <w:lang w:val="es-ES"/>
        </w:rPr>
        <w:br/>
        <w:t>Condiciones comerciales</w:t>
      </w:r>
      <w:r w:rsidRPr="00BA63F3">
        <w:rPr>
          <w:lang w:val="es-ES"/>
        </w:rPr>
        <w:br/>
        <w:t>- Grupos: mínimo 5 – óptimo 10 a 15 personas</w:t>
      </w:r>
      <w:r w:rsidRPr="00BA63F3">
        <w:rPr>
          <w:lang w:val="es-ES"/>
        </w:rPr>
        <w:br/>
        <w:t>- Pagos y financiación: consultar</w:t>
      </w:r>
      <w:r w:rsidRPr="00BA63F3">
        <w:rPr>
          <w:lang w:val="es-ES"/>
        </w:rPr>
        <w:br/>
        <w:t>- Política de cancelación y reembolsos: consultar</w:t>
      </w:r>
    </w:p>
    <w:p w14:paraId="34E14C4F" w14:textId="77777777" w:rsidR="005A3AE2" w:rsidRPr="00BA63F3" w:rsidRDefault="00000000">
      <w:pPr>
        <w:pStyle w:val="Heading1"/>
        <w:rPr>
          <w:lang w:val="es-ES"/>
        </w:rPr>
      </w:pPr>
      <w:r w:rsidRPr="00BA63F3">
        <w:rPr>
          <w:lang w:val="es-ES"/>
        </w:rPr>
        <w:t>8. Instructor</w:t>
      </w:r>
    </w:p>
    <w:p w14:paraId="42394738" w14:textId="77777777" w:rsidR="005A3AE2" w:rsidRPr="00BA63F3" w:rsidRDefault="00000000">
      <w:pPr>
        <w:rPr>
          <w:lang w:val="es-ES"/>
        </w:rPr>
      </w:pPr>
      <w:r w:rsidRPr="00BA63F3">
        <w:rPr>
          <w:lang w:val="es-ES"/>
        </w:rPr>
        <w:t>Federico Berón</w:t>
      </w:r>
      <w:r w:rsidRPr="00BA63F3">
        <w:rPr>
          <w:lang w:val="es-ES"/>
        </w:rPr>
        <w:br/>
        <w:t>- Especialista en IA para producción audiovisual</w:t>
      </w:r>
      <w:r w:rsidRPr="00BA63F3">
        <w:rPr>
          <w:lang w:val="es-ES"/>
        </w:rPr>
        <w:br/>
        <w:t>- Experiencia en producciones internacionales (Netflix, Amazon, Lionsgate, entre otros)</w:t>
      </w:r>
      <w:r w:rsidRPr="00BA63F3">
        <w:rPr>
          <w:lang w:val="es-ES"/>
        </w:rPr>
        <w:br/>
        <w:t>- Creador de workflows IA para largometrajes</w:t>
      </w:r>
      <w:r w:rsidRPr="00BA63F3">
        <w:rPr>
          <w:lang w:val="es-ES"/>
        </w:rPr>
        <w:br/>
        <w:t>- Consultor para estudios en México, España, UK y LATAM</w:t>
      </w:r>
      <w:r w:rsidRPr="00BA63F3">
        <w:rPr>
          <w:lang w:val="es-ES"/>
        </w:rPr>
        <w:br/>
        <w:t>- Formador en IA educativa y corporativa</w:t>
      </w:r>
    </w:p>
    <w:p w14:paraId="2A6E04FD" w14:textId="77777777" w:rsidR="005A3AE2" w:rsidRPr="00BA63F3" w:rsidRDefault="00000000">
      <w:pPr>
        <w:pStyle w:val="Heading1"/>
        <w:rPr>
          <w:lang w:val="es-ES"/>
        </w:rPr>
      </w:pPr>
      <w:r w:rsidRPr="00BA63F3">
        <w:rPr>
          <w:lang w:val="es-ES"/>
        </w:rPr>
        <w:lastRenderedPageBreak/>
        <w:t>9. Información de contacto</w:t>
      </w:r>
    </w:p>
    <w:p w14:paraId="59C228FD" w14:textId="77777777" w:rsidR="005A3AE2" w:rsidRPr="00BA63F3" w:rsidRDefault="00000000">
      <w:pPr>
        <w:rPr>
          <w:lang w:val="es-ES"/>
        </w:rPr>
      </w:pPr>
      <w:r w:rsidRPr="00BA63F3">
        <w:rPr>
          <w:lang w:val="es-ES"/>
        </w:rPr>
        <w:t>Email: fberon@gmail.com / avi.info.desk@gmail.com</w:t>
      </w:r>
      <w:r w:rsidRPr="00BA63F3">
        <w:rPr>
          <w:lang w:val="es-ES"/>
        </w:rPr>
        <w:br/>
        <w:t>WhatsApp: +1 829 748 2341</w:t>
      </w:r>
    </w:p>
    <w:p w14:paraId="08AB4BE7" w14:textId="77777777" w:rsidR="005A3AE2" w:rsidRDefault="00000000">
      <w:pPr>
        <w:pStyle w:val="Heading1"/>
      </w:pPr>
      <w:r>
        <w:t>10. Comparativo rápido de programas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A3AE2" w14:paraId="7CDE9B90" w14:textId="77777777">
        <w:tc>
          <w:tcPr>
            <w:tcW w:w="2160" w:type="dxa"/>
          </w:tcPr>
          <w:p w14:paraId="2E8B962A" w14:textId="77777777" w:rsidR="005A3AE2" w:rsidRDefault="00000000">
            <w:r>
              <w:t>Programa</w:t>
            </w:r>
          </w:p>
        </w:tc>
        <w:tc>
          <w:tcPr>
            <w:tcW w:w="2160" w:type="dxa"/>
          </w:tcPr>
          <w:p w14:paraId="3C0C9A68" w14:textId="77777777" w:rsidR="005A3AE2" w:rsidRDefault="00000000">
            <w:r>
              <w:t>Horas</w:t>
            </w:r>
          </w:p>
        </w:tc>
        <w:tc>
          <w:tcPr>
            <w:tcW w:w="2160" w:type="dxa"/>
          </w:tcPr>
          <w:p w14:paraId="4A8C56C1" w14:textId="77777777" w:rsidR="005A3AE2" w:rsidRDefault="00000000">
            <w:r>
              <w:t>Audiencia</w:t>
            </w:r>
          </w:p>
        </w:tc>
        <w:tc>
          <w:tcPr>
            <w:tcW w:w="2160" w:type="dxa"/>
          </w:tcPr>
          <w:p w14:paraId="04E91531" w14:textId="77777777" w:rsidR="005A3AE2" w:rsidRDefault="00000000">
            <w:r>
              <w:t>Enfoque</w:t>
            </w:r>
          </w:p>
        </w:tc>
      </w:tr>
      <w:tr w:rsidR="005A3AE2" w14:paraId="12F2171A" w14:textId="77777777">
        <w:tc>
          <w:tcPr>
            <w:tcW w:w="2160" w:type="dxa"/>
          </w:tcPr>
          <w:p w14:paraId="0302EE4F" w14:textId="77777777" w:rsidR="005A3AE2" w:rsidRDefault="00000000">
            <w:r>
              <w:t>Evolución IA</w:t>
            </w:r>
          </w:p>
        </w:tc>
        <w:tc>
          <w:tcPr>
            <w:tcW w:w="2160" w:type="dxa"/>
          </w:tcPr>
          <w:p w14:paraId="227CFE14" w14:textId="77777777" w:rsidR="005A3AE2" w:rsidRDefault="00000000">
            <w:r>
              <w:t>6</w:t>
            </w:r>
          </w:p>
        </w:tc>
        <w:tc>
          <w:tcPr>
            <w:tcW w:w="2160" w:type="dxa"/>
          </w:tcPr>
          <w:p w14:paraId="302C13A5" w14:textId="77777777" w:rsidR="005A3AE2" w:rsidRDefault="00000000">
            <w:r>
              <w:t>Todo público</w:t>
            </w:r>
          </w:p>
        </w:tc>
        <w:tc>
          <w:tcPr>
            <w:tcW w:w="2160" w:type="dxa"/>
          </w:tcPr>
          <w:p w14:paraId="25FA6B46" w14:textId="77777777" w:rsidR="005A3AE2" w:rsidRDefault="00000000">
            <w:r>
              <w:t>IA general + productividad</w:t>
            </w:r>
          </w:p>
        </w:tc>
      </w:tr>
      <w:tr w:rsidR="005A3AE2" w14:paraId="77728FB1" w14:textId="77777777">
        <w:tc>
          <w:tcPr>
            <w:tcW w:w="2160" w:type="dxa"/>
          </w:tcPr>
          <w:p w14:paraId="6C6CFC89" w14:textId="77777777" w:rsidR="005A3AE2" w:rsidRDefault="00000000">
            <w:r>
              <w:t>Visión IA (Audiovisual)</w:t>
            </w:r>
          </w:p>
        </w:tc>
        <w:tc>
          <w:tcPr>
            <w:tcW w:w="2160" w:type="dxa"/>
          </w:tcPr>
          <w:p w14:paraId="2C210789" w14:textId="77777777" w:rsidR="005A3AE2" w:rsidRDefault="00000000">
            <w:r>
              <w:t>6</w:t>
            </w:r>
          </w:p>
        </w:tc>
        <w:tc>
          <w:tcPr>
            <w:tcW w:w="2160" w:type="dxa"/>
          </w:tcPr>
          <w:p w14:paraId="0A2ADEAD" w14:textId="77777777" w:rsidR="005A3AE2" w:rsidRDefault="00000000">
            <w:r>
              <w:t>Profesionales audiovisuales</w:t>
            </w:r>
          </w:p>
        </w:tc>
        <w:tc>
          <w:tcPr>
            <w:tcW w:w="2160" w:type="dxa"/>
          </w:tcPr>
          <w:p w14:paraId="29AD4666" w14:textId="77777777" w:rsidR="005A3AE2" w:rsidRDefault="00000000">
            <w:r>
              <w:t>Demostraciones IA audiovisual</w:t>
            </w:r>
          </w:p>
        </w:tc>
      </w:tr>
      <w:tr w:rsidR="005A3AE2" w14:paraId="30CDE2B8" w14:textId="77777777">
        <w:tc>
          <w:tcPr>
            <w:tcW w:w="2160" w:type="dxa"/>
          </w:tcPr>
          <w:p w14:paraId="00FF74F0" w14:textId="77777777" w:rsidR="005A3AE2" w:rsidRDefault="00000000">
            <w:r>
              <w:t>EduIA (Educación)</w:t>
            </w:r>
          </w:p>
        </w:tc>
        <w:tc>
          <w:tcPr>
            <w:tcW w:w="2160" w:type="dxa"/>
          </w:tcPr>
          <w:p w14:paraId="6335C36C" w14:textId="77777777" w:rsidR="005A3AE2" w:rsidRDefault="00000000">
            <w:r>
              <w:t>6</w:t>
            </w:r>
          </w:p>
        </w:tc>
        <w:tc>
          <w:tcPr>
            <w:tcW w:w="2160" w:type="dxa"/>
          </w:tcPr>
          <w:p w14:paraId="2096F4D5" w14:textId="77777777" w:rsidR="005A3AE2" w:rsidRPr="00BA63F3" w:rsidRDefault="00000000">
            <w:pPr>
              <w:rPr>
                <w:lang w:val="es-ES"/>
              </w:rPr>
            </w:pPr>
            <w:r w:rsidRPr="00BA63F3">
              <w:rPr>
                <w:lang w:val="es-ES"/>
              </w:rPr>
              <w:t>Docentes y estudiantes en formación</w:t>
            </w:r>
          </w:p>
        </w:tc>
        <w:tc>
          <w:tcPr>
            <w:tcW w:w="2160" w:type="dxa"/>
          </w:tcPr>
          <w:p w14:paraId="5A3B5237" w14:textId="77777777" w:rsidR="005A3AE2" w:rsidRDefault="00000000">
            <w:r>
              <w:t>Demostraciones IA educativa</w:t>
            </w:r>
          </w:p>
        </w:tc>
      </w:tr>
      <w:tr w:rsidR="005A3AE2" w14:paraId="71535F4B" w14:textId="77777777">
        <w:tc>
          <w:tcPr>
            <w:tcW w:w="2160" w:type="dxa"/>
          </w:tcPr>
          <w:p w14:paraId="657F8568" w14:textId="77777777" w:rsidR="005A3AE2" w:rsidRDefault="00000000">
            <w:r>
              <w:t>Taller Intensivo Audiovisual</w:t>
            </w:r>
          </w:p>
        </w:tc>
        <w:tc>
          <w:tcPr>
            <w:tcW w:w="2160" w:type="dxa"/>
          </w:tcPr>
          <w:p w14:paraId="682DDB71" w14:textId="77777777" w:rsidR="005A3AE2" w:rsidRDefault="00000000">
            <w:r>
              <w:t>12</w:t>
            </w:r>
          </w:p>
        </w:tc>
        <w:tc>
          <w:tcPr>
            <w:tcW w:w="2160" w:type="dxa"/>
          </w:tcPr>
          <w:p w14:paraId="42487723" w14:textId="77777777" w:rsidR="005A3AE2" w:rsidRDefault="00000000">
            <w:r>
              <w:t>Profesionales cine/TV</w:t>
            </w:r>
          </w:p>
        </w:tc>
        <w:tc>
          <w:tcPr>
            <w:tcW w:w="2160" w:type="dxa"/>
          </w:tcPr>
          <w:p w14:paraId="710F4192" w14:textId="77777777" w:rsidR="005A3AE2" w:rsidRDefault="00000000">
            <w:r>
              <w:t>Práctica hands-on producción</w:t>
            </w:r>
          </w:p>
        </w:tc>
      </w:tr>
      <w:tr w:rsidR="005A3AE2" w14:paraId="5AD3BC3F" w14:textId="77777777">
        <w:tc>
          <w:tcPr>
            <w:tcW w:w="2160" w:type="dxa"/>
          </w:tcPr>
          <w:p w14:paraId="267BB79C" w14:textId="77777777" w:rsidR="005A3AE2" w:rsidRDefault="00000000">
            <w:r>
              <w:t>Taller Intensivo Educación</w:t>
            </w:r>
          </w:p>
        </w:tc>
        <w:tc>
          <w:tcPr>
            <w:tcW w:w="2160" w:type="dxa"/>
          </w:tcPr>
          <w:p w14:paraId="733F9CC8" w14:textId="77777777" w:rsidR="005A3AE2" w:rsidRDefault="00000000">
            <w:r>
              <w:t>12</w:t>
            </w:r>
          </w:p>
        </w:tc>
        <w:tc>
          <w:tcPr>
            <w:tcW w:w="2160" w:type="dxa"/>
          </w:tcPr>
          <w:p w14:paraId="6A6E9EF0" w14:textId="77777777" w:rsidR="005A3AE2" w:rsidRDefault="00000000">
            <w:r>
              <w:t>Educadores y estudiantes</w:t>
            </w:r>
          </w:p>
        </w:tc>
        <w:tc>
          <w:tcPr>
            <w:tcW w:w="2160" w:type="dxa"/>
          </w:tcPr>
          <w:p w14:paraId="30D447D0" w14:textId="77777777" w:rsidR="005A3AE2" w:rsidRDefault="00000000">
            <w:r>
              <w:t>Práctica hands-on educativa</w:t>
            </w:r>
          </w:p>
        </w:tc>
      </w:tr>
      <w:tr w:rsidR="005A3AE2" w14:paraId="3A0D3A87" w14:textId="77777777">
        <w:tc>
          <w:tcPr>
            <w:tcW w:w="2160" w:type="dxa"/>
          </w:tcPr>
          <w:p w14:paraId="07E993E2" w14:textId="77777777" w:rsidR="005A3AE2" w:rsidRDefault="00000000">
            <w:r>
              <w:t>Laboratorio Audiovisual</w:t>
            </w:r>
          </w:p>
        </w:tc>
        <w:tc>
          <w:tcPr>
            <w:tcW w:w="2160" w:type="dxa"/>
          </w:tcPr>
          <w:p w14:paraId="26DAF429" w14:textId="77777777" w:rsidR="005A3AE2" w:rsidRDefault="00000000">
            <w:r>
              <w:t>18</w:t>
            </w:r>
          </w:p>
        </w:tc>
        <w:tc>
          <w:tcPr>
            <w:tcW w:w="2160" w:type="dxa"/>
          </w:tcPr>
          <w:p w14:paraId="38D57F12" w14:textId="77777777" w:rsidR="005A3AE2" w:rsidRDefault="00000000">
            <w:r>
              <w:t>Empresas audiovisuales</w:t>
            </w:r>
          </w:p>
        </w:tc>
        <w:tc>
          <w:tcPr>
            <w:tcW w:w="2160" w:type="dxa"/>
          </w:tcPr>
          <w:p w14:paraId="71789586" w14:textId="77777777" w:rsidR="005A3AE2" w:rsidRDefault="00000000">
            <w:r>
              <w:t>Implementación personalizada</w:t>
            </w:r>
          </w:p>
        </w:tc>
      </w:tr>
      <w:tr w:rsidR="005A3AE2" w14:paraId="602CBAAB" w14:textId="77777777">
        <w:tc>
          <w:tcPr>
            <w:tcW w:w="2160" w:type="dxa"/>
          </w:tcPr>
          <w:p w14:paraId="288B28D5" w14:textId="77777777" w:rsidR="005A3AE2" w:rsidRDefault="00000000">
            <w:r>
              <w:t>Laboratorio Educativo</w:t>
            </w:r>
          </w:p>
        </w:tc>
        <w:tc>
          <w:tcPr>
            <w:tcW w:w="2160" w:type="dxa"/>
          </w:tcPr>
          <w:p w14:paraId="7DAA3A68" w14:textId="77777777" w:rsidR="005A3AE2" w:rsidRDefault="00000000">
            <w:r>
              <w:t>18</w:t>
            </w:r>
          </w:p>
        </w:tc>
        <w:tc>
          <w:tcPr>
            <w:tcW w:w="2160" w:type="dxa"/>
          </w:tcPr>
          <w:p w14:paraId="068FAF7B" w14:textId="77777777" w:rsidR="005A3AE2" w:rsidRDefault="00000000">
            <w:r>
              <w:t>Instituciones educativas, docentes</w:t>
            </w:r>
          </w:p>
        </w:tc>
        <w:tc>
          <w:tcPr>
            <w:tcW w:w="2160" w:type="dxa"/>
          </w:tcPr>
          <w:p w14:paraId="514BB35C" w14:textId="77777777" w:rsidR="005A3AE2" w:rsidRDefault="00000000">
            <w:r>
              <w:t>Implementación personalizada</w:t>
            </w:r>
          </w:p>
        </w:tc>
      </w:tr>
      <w:tr w:rsidR="005A3AE2" w14:paraId="5FC6E569" w14:textId="77777777">
        <w:tc>
          <w:tcPr>
            <w:tcW w:w="2160" w:type="dxa"/>
          </w:tcPr>
          <w:p w14:paraId="2F0221B1" w14:textId="77777777" w:rsidR="005A3AE2" w:rsidRPr="00BA63F3" w:rsidRDefault="00000000">
            <w:pPr>
              <w:rPr>
                <w:lang w:val="es-ES"/>
              </w:rPr>
            </w:pPr>
            <w:r w:rsidRPr="00BA63F3">
              <w:rPr>
                <w:lang w:val="es-ES"/>
              </w:rPr>
              <w:t>Consultorías y Programas a Medida</w:t>
            </w:r>
          </w:p>
        </w:tc>
        <w:tc>
          <w:tcPr>
            <w:tcW w:w="2160" w:type="dxa"/>
          </w:tcPr>
          <w:p w14:paraId="7FD34888" w14:textId="77777777" w:rsidR="005A3AE2" w:rsidRDefault="00000000">
            <w:r>
              <w:t>Flexible</w:t>
            </w:r>
          </w:p>
        </w:tc>
        <w:tc>
          <w:tcPr>
            <w:tcW w:w="2160" w:type="dxa"/>
          </w:tcPr>
          <w:p w14:paraId="67928350" w14:textId="77777777" w:rsidR="005A3AE2" w:rsidRDefault="00000000">
            <w:r>
              <w:t>Grupos e instituciones</w:t>
            </w:r>
          </w:p>
        </w:tc>
        <w:tc>
          <w:tcPr>
            <w:tcW w:w="2160" w:type="dxa"/>
          </w:tcPr>
          <w:p w14:paraId="7AC48247" w14:textId="77777777" w:rsidR="005A3AE2" w:rsidRDefault="00000000">
            <w:r>
              <w:t>Contenido a medida</w:t>
            </w:r>
          </w:p>
        </w:tc>
      </w:tr>
    </w:tbl>
    <w:p w14:paraId="6C5BE481" w14:textId="77777777" w:rsidR="00567562" w:rsidRDefault="00567562"/>
    <w:sectPr w:rsidR="005675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5005873">
    <w:abstractNumId w:val="8"/>
  </w:num>
  <w:num w:numId="2" w16cid:durableId="1844782668">
    <w:abstractNumId w:val="6"/>
  </w:num>
  <w:num w:numId="3" w16cid:durableId="1806310187">
    <w:abstractNumId w:val="5"/>
  </w:num>
  <w:num w:numId="4" w16cid:durableId="969431853">
    <w:abstractNumId w:val="4"/>
  </w:num>
  <w:num w:numId="5" w16cid:durableId="149559954">
    <w:abstractNumId w:val="7"/>
  </w:num>
  <w:num w:numId="6" w16cid:durableId="848177196">
    <w:abstractNumId w:val="3"/>
  </w:num>
  <w:num w:numId="7" w16cid:durableId="1978099962">
    <w:abstractNumId w:val="2"/>
  </w:num>
  <w:num w:numId="8" w16cid:durableId="57289176">
    <w:abstractNumId w:val="1"/>
  </w:num>
  <w:num w:numId="9" w16cid:durableId="1807359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3631"/>
    <w:rsid w:val="00567562"/>
    <w:rsid w:val="005A3AE2"/>
    <w:rsid w:val="00AA1D8D"/>
    <w:rsid w:val="00B47730"/>
    <w:rsid w:val="00BA63F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5C9DD1"/>
  <w14:defaultImageDpi w14:val="300"/>
  <w15:docId w15:val="{41A80F66-BC03-0240-951F-10A47F26A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916</Words>
  <Characters>5225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Federico Beron</cp:lastModifiedBy>
  <cp:revision>2</cp:revision>
  <dcterms:created xsi:type="dcterms:W3CDTF">2025-09-19T19:05:00Z</dcterms:created>
  <dcterms:modified xsi:type="dcterms:W3CDTF">2025-09-19T19:05:00Z</dcterms:modified>
  <cp:category/>
</cp:coreProperties>
</file>